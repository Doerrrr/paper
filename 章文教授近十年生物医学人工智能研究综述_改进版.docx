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微软雅黑"/>
          <w:b/>
          <w:color w:val="000000"/>
          <w:sz w:val="40"/>
        </w:rPr>
        <w:t>章文教授近十年生物医学人工智能研究综述</w:t>
      </w:r>
    </w:p>
    <w:p>
      <w:pPr>
        <w:spacing w:after="280"/>
        <w:ind w:firstLine="0"/>
        <w:jc w:val="center"/>
      </w:pPr>
      <w:r>
        <w:rPr>
          <w:rFonts w:ascii="Times New Roman" w:hAnsi="Times New Roman" w:eastAsia="宋体"/>
          <w:color w:val="5A5A5A"/>
          <w:sz w:val="22"/>
        </w:rPr>
        <w:t>基于 2016 至 2026 年英文成果的主题综合与批判性分析</w:t>
      </w:r>
    </w:p>
    <w:p>
      <w:pPr>
        <w:spacing w:after="140"/>
        <w:ind w:firstLine="0"/>
      </w:pPr>
      <w:r>
        <w:rPr>
          <w:rFonts w:ascii="Times New Roman" w:hAnsi="Times New Roman" w:eastAsia="黑体"/>
          <w:b/>
          <w:color w:val="000000"/>
          <w:sz w:val="21"/>
        </w:rPr>
        <w:t xml:space="preserve">摘要  </w:t>
      </w:r>
      <w:r>
        <w:rPr>
          <w:rFonts w:ascii="Times New Roman" w:hAnsi="Times New Roman" w:eastAsia="宋体"/>
          <w:color w:val="000000"/>
          <w:sz w:val="21"/>
        </w:rPr>
        <w:t>本文对章文教授 2016 至 2026 年英文研究成果进行主题式综述，重点考察其如何利用多源生物医学数据完成关系预测、药物反应建模和分子设计。在作者身份消歧后的 118 条候选成果基础上，本文选取具有方法代表性或较完整实验信息的论文进行深入分析，并从数据表示、模型结构、评价设计和应用对象四个维度归纳研究演进。结果表明，这一研究体系的稳定主线是将稀疏且异质的生物医学关系转化为可学习的图结构：早期工作依赖相似性矩阵、邻域传播和矩阵分解，中期转向网络嵌入与多模态深度学习，随后以图神经网络、注意力和对比学习处理异质关系与低资源问题，近期则扩展到零样本预测、生成模型和跨模态预训练。其优势在于问题形式连续、数据融合路径清晰，并在药物相互作用和药物疾病关联中形成较强的方法积累。现有证据的主要限制包括随机划分造成的潜在信息泄漏、负样本不确定、跨数据库外部验证不足，以及计算解释与生物机制之间仍存在距离。因此，后续研究的关键不只是继续增加模型复杂度，而是建立更严格的冷启动和时间外推评价，并把计算预测接入可复核的实验验证流程。</w:t>
      </w:r>
    </w:p>
    <w:p>
      <w:pPr>
        <w:spacing w:after="240"/>
        <w:ind w:firstLine="0"/>
      </w:pPr>
      <w:r>
        <w:rPr>
          <w:rFonts w:ascii="Times New Roman" w:hAnsi="Times New Roman" w:eastAsia="黑体"/>
          <w:b/>
          <w:color w:val="000000"/>
          <w:sz w:val="21"/>
        </w:rPr>
        <w:t xml:space="preserve">关键词  </w:t>
      </w:r>
      <w:r>
        <w:rPr>
          <w:rFonts w:ascii="Times New Roman" w:hAnsi="Times New Roman" w:eastAsia="宋体"/>
          <w:color w:val="000000"/>
          <w:sz w:val="21"/>
        </w:rPr>
        <w:t>生物医学图学习  药物相互作用  多模态学习  图神经网络  分子设计</w:t>
      </w:r>
    </w:p>
    <w:p>
      <w:pPr>
        <w:pStyle w:val="Heading1"/>
      </w:pPr>
      <w:r>
        <w:rPr>
          <w:rFonts w:ascii="Microsoft YaHei" w:hAnsi="Microsoft YaHei" w:eastAsia="微软雅黑"/>
          <w:b/>
          <w:color w:val="000000"/>
          <w:sz w:val="30"/>
        </w:rPr>
        <w:t>1 引言</w:t>
      </w:r>
    </w:p>
    <w:p>
      <w:pPr>
        <w:keepLines w:val="0"/>
        <w:ind w:firstLine="420"/>
      </w:pPr>
      <w:r>
        <w:rPr>
          <w:rFonts w:ascii="Times New Roman" w:hAnsi="Times New Roman" w:eastAsia="宋体"/>
          <w:color w:val="000000"/>
          <w:sz w:val="21"/>
        </w:rPr>
        <w:t>生物医学数据天然具有多实体、多关系和多尺度特征。药物、疾病、靶点、蛋白质、RNA 和表型之间既存在已知关系，也存在大量尚未被实验确认的潜在联系。计算方法的核心任务，是在不完整且带噪的观测中学习可迁移的表示，并给出可验证的候选关系。章文教授近十年的工作持续围绕这一问题展开，因而适合从统一的方法链条加以考察，而不宜仅按年份罗列成果。</w:t>
      </w:r>
    </w:p>
    <w:p>
      <w:pPr>
        <w:keepLines w:val="0"/>
        <w:ind w:firstLine="420"/>
      </w:pPr>
      <w:r>
        <w:rPr>
          <w:rFonts w:ascii="Times New Roman" w:hAnsi="Times New Roman" w:eastAsia="宋体"/>
          <w:color w:val="000000"/>
          <w:sz w:val="21"/>
        </w:rPr>
        <w:t>本文关注三个问题。第一，研究对象如何从药物关系预测扩展到癌症药物反应、基因调控和分子设计；第二，数据表示如何从相似性矩阵演进为异质图、多视图图和分子几何图；第三，模型性能提升是否伴随更严格的泛化评价和生物学验证。围绕这些问题进行综合，可以区分真正持续的学术贡献与由数据划分或任务设置带来的表面提升。</w:t>
      </w:r>
    </w:p>
    <w:p>
      <w:pPr>
        <w:pStyle w:val="Heading1"/>
      </w:pPr>
      <w:r>
        <w:rPr>
          <w:rFonts w:ascii="Microsoft YaHei" w:hAnsi="Microsoft YaHei" w:eastAsia="微软雅黑"/>
          <w:b/>
          <w:color w:val="000000"/>
          <w:sz w:val="30"/>
        </w:rPr>
        <w:t>2 文献来源与分析框架</w:t>
      </w:r>
    </w:p>
    <w:p>
      <w:pPr>
        <w:keepLines w:val="0"/>
        <w:ind w:firstLine="420"/>
      </w:pPr>
      <w:r>
        <w:rPr>
          <w:rFonts w:ascii="Times New Roman" w:hAnsi="Times New Roman" w:eastAsia="宋体"/>
          <w:color w:val="000000"/>
          <w:sz w:val="21"/>
        </w:rPr>
        <w:t>检索范围限定为 2016 至 2026 年的英文成果。本文以作者公开主页、Google Scholar、ORCID 和 Scopus 作者标识进行交叉消歧，形成 118 条候选成果，其中 2026 年数据为阶段性结果。该集合用于重建研究轨迹，不将其直接等同于 Web of Science Core Collection 收录结果。正文不逐篇复述全部成果，而是选取能够代表方法转折、具有较完整实验信息或承担评述功能的论文进行重点分析。完整标题索引见附录。</w:t>
      </w:r>
    </w:p>
    <w:p>
      <w:pPr>
        <w:keepLines w:val="0"/>
        <w:ind w:firstLine="420"/>
      </w:pPr>
      <w:r>
        <w:rPr>
          <w:rFonts w:ascii="Times New Roman" w:hAnsi="Times New Roman" w:eastAsia="宋体"/>
          <w:color w:val="000000"/>
          <w:sz w:val="21"/>
        </w:rPr>
        <w:t>分析采用主题综合而非简单计数。每篇代表性论文按照研究问题、输入数据、表示方式、学习目标、评价设计和证据边界进行编码，再比较不同阶段之间的连续性。评价时尤其关注冷启动设置、负样本构造、外部数据集、独立测试和实验验证，因为这些因素决定模型能否从基准数据上的高分走向新的药物、靶点或关系类型。</w:t>
      </w:r>
    </w:p>
    <w:p>
      <w:pPr>
        <w:pStyle w:val="Heading1"/>
      </w:pPr>
      <w:r>
        <w:rPr>
          <w:rFonts w:ascii="Microsoft YaHei" w:hAnsi="Microsoft YaHei" w:eastAsia="微软雅黑"/>
          <w:b/>
          <w:color w:val="000000"/>
          <w:sz w:val="30"/>
        </w:rPr>
        <w:t>3 核心研究问题与方法演进</w:t>
      </w:r>
    </w:p>
    <w:p>
      <w:pPr>
        <w:keepLines w:val="0"/>
        <w:ind w:firstLine="420"/>
      </w:pPr>
      <w:r>
        <w:rPr>
          <w:rFonts w:ascii="Times New Roman" w:hAnsi="Times New Roman" w:eastAsia="宋体"/>
          <w:color w:val="000000"/>
          <w:sz w:val="21"/>
        </w:rPr>
        <w:t>贯穿全部成果的核心问题可以概括为：如何从稀疏、异质且标注有限的生物医学数据中学习实体表示，并预测未观测的关系、性质或功能。不同阶段并非彼此割裂。早期相似性学习定义了任务形式，网络嵌入和深度学习提高了表示自动化程度，图神经网络进一步利用关系结构，近期的零样本和生成模型则把预测对象扩展到未见类别和新分子。</w:t>
      </w:r>
    </w:p>
    <w:p>
      <w:pPr>
        <w:spacing w:before="80" w:after="100"/>
        <w:ind w:firstLine="0"/>
        <w:jc w:val="center"/>
      </w:pPr>
      <w:r>
        <w:rPr>
          <w:rFonts w:ascii="Times New Roman" w:hAnsi="Times New Roman" w:eastAsia="黑体"/>
          <w:b/>
          <w:color w:val="000000"/>
          <w:sz w:val="19"/>
        </w:rPr>
        <w:t>表 1 章文教授近十年研究的方法演进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tblHeader w:val="true"/>
        </w:trPr>
        <w:tc>
          <w:tcPr>
            <w:tcW w:type="dxa" w:w="1180"/>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阶段</w:t>
            </w:r>
          </w:p>
        </w:tc>
        <w:tc>
          <w:tcPr>
            <w:tcW w:type="dxa" w:w="1828"/>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主要表示</w:t>
            </w:r>
          </w:p>
        </w:tc>
        <w:tc>
          <w:tcPr>
            <w:tcW w:type="dxa" w:w="2232"/>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核心方法</w:t>
            </w:r>
          </w:p>
        </w:tc>
        <w:tc>
          <w:tcPr>
            <w:tcW w:type="dxa" w:w="1915"/>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典型任务</w:t>
            </w:r>
          </w:p>
        </w:tc>
        <w:tc>
          <w:tcPr>
            <w:tcW w:type="dxa" w:w="2188"/>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主要局限</w:t>
            </w:r>
          </w:p>
        </w:tc>
      </w:tr>
      <w:tr>
        <w:tc>
          <w:tcPr>
            <w:tcW w:type="dxa" w:w="1180"/>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2016 至 2018</w:t>
            </w:r>
          </w:p>
        </w:tc>
        <w:tc>
          <w:tcPr>
            <w:tcW w:type="dxa" w:w="1828"/>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相似性矩阵和二部网络</w:t>
            </w:r>
          </w:p>
        </w:tc>
        <w:tc>
          <w:tcPr>
            <w:tcW w:type="dxa" w:w="2232"/>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推荐系统 随机游走 矩阵分解 标签传播</w:t>
            </w:r>
          </w:p>
        </w:tc>
        <w:tc>
          <w:tcPr>
            <w:tcW w:type="dxa" w:w="1915"/>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药物副作用 DDI DDA ncRNA 关系</w:t>
            </w:r>
          </w:p>
        </w:tc>
        <w:tc>
          <w:tcPr>
            <w:tcW w:type="dxa" w:w="2188"/>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依赖人工相似性 多为传导式评价</w:t>
            </w:r>
          </w:p>
        </w:tc>
      </w:tr>
      <w:tr>
        <w:tc>
          <w:tcPr>
            <w:tcW w:type="dxa" w:w="1180"/>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2019 至 2020</w:t>
            </w:r>
          </w:p>
        </w:tc>
        <w:tc>
          <w:tcPr>
            <w:tcW w:type="dxa" w:w="1828"/>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网络嵌入和多模态特征</w:t>
            </w:r>
          </w:p>
        </w:tc>
        <w:tc>
          <w:tcPr>
            <w:tcW w:type="dxa" w:w="2232"/>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自编码器 深度多模态学习 图嵌入</w:t>
            </w:r>
          </w:p>
        </w:tc>
        <w:tc>
          <w:tcPr>
            <w:tcW w:type="dxa" w:w="1915"/>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DDI 事件 多类生物医学网络</w:t>
            </w:r>
          </w:p>
        </w:tc>
        <w:tc>
          <w:tcPr>
            <w:tcW w:type="dxa" w:w="2188"/>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模态融合仍较浅 外部验证有限</w:t>
            </w:r>
          </w:p>
        </w:tc>
      </w:tr>
      <w:tr>
        <w:tc>
          <w:tcPr>
            <w:tcW w:type="dxa" w:w="1180"/>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2021 至 2023</w:t>
            </w:r>
          </w:p>
        </w:tc>
        <w:tc>
          <w:tcPr>
            <w:tcW w:type="dxa" w:w="1828"/>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异质图 多视图图和高阶关系</w:t>
            </w:r>
          </w:p>
        </w:tc>
        <w:tc>
          <w:tcPr>
            <w:tcW w:type="dxa" w:w="2232"/>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GCN 注意力 对比学习 自监督和超图</w:t>
            </w:r>
          </w:p>
        </w:tc>
        <w:tc>
          <w:tcPr>
            <w:tcW w:type="dxa" w:w="1915"/>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DDA 癌症药物反应 DDI</w:t>
            </w:r>
          </w:p>
        </w:tc>
        <w:tc>
          <w:tcPr>
            <w:tcW w:type="dxa" w:w="2188"/>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随机划分与负采样可能高估泛化</w:t>
            </w:r>
          </w:p>
        </w:tc>
      </w:tr>
      <w:tr>
        <w:tc>
          <w:tcPr>
            <w:tcW w:type="dxa" w:w="1180"/>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2024 至 2026</w:t>
            </w:r>
          </w:p>
        </w:tc>
        <w:tc>
          <w:tcPr>
            <w:tcW w:type="dxa" w:w="1828"/>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语义 几何和跨模态表示</w:t>
            </w:r>
          </w:p>
        </w:tc>
        <w:tc>
          <w:tcPr>
            <w:tcW w:type="dxa" w:w="2232"/>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零样本 因果图 扩散生成 分子预训练</w:t>
            </w:r>
          </w:p>
        </w:tc>
        <w:tc>
          <w:tcPr>
            <w:tcW w:type="dxa" w:w="1915"/>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未见 DDI 肽生成 结合预测</w:t>
            </w:r>
          </w:p>
        </w:tc>
        <w:tc>
          <w:tcPr>
            <w:tcW w:type="dxa" w:w="2188"/>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生成与因果结论仍需实验和时间外推验证</w:t>
            </w:r>
          </w:p>
        </w:tc>
      </w:tr>
    </w:tbl>
    <w:p>
      <w:pPr>
        <w:spacing w:after="0"/>
      </w:pPr>
    </w:p>
    <w:p>
      <w:pPr>
        <w:pStyle w:val="Heading2"/>
      </w:pPr>
      <w:r>
        <w:rPr>
          <w:rFonts w:ascii="Microsoft YaHei" w:hAnsi="Microsoft YaHei" w:eastAsia="微软雅黑"/>
          <w:b/>
          <w:color w:val="000000"/>
          <w:sz w:val="24"/>
        </w:rPr>
        <w:t>3.1 相似性学习奠定统一的问题形式</w:t>
      </w:r>
    </w:p>
    <w:p>
      <w:pPr>
        <w:keepLines w:val="0"/>
        <w:ind w:firstLine="420"/>
      </w:pPr>
      <w:r>
        <w:rPr>
          <w:rFonts w:ascii="Times New Roman" w:hAnsi="Times New Roman" w:eastAsia="宋体"/>
          <w:color w:val="000000"/>
          <w:sz w:val="21"/>
        </w:rPr>
        <w:t>2016 至 2018 年的工作主要建立在同类实体具有相近生物学行为的假设上。药物结构、靶点、酶、通路、适应证、副作用和已知交互被转换为相似性或邻接信息，再由推荐、随机游走、矩阵分解和邻域传播补全未知关系。2017 年的多源 DDI 研究比较了邻域推荐、随机游走和矩阵扰动，并通过集成规则整合多种数据。实验指出，已知 DDI 网络本身是最重要的信息源之一，而集成模型优于单一模型[2]。这项工作确定了此后反复出现的基本范式，即先在多个数据视图中建立基础预测器，再学习跨视图融合。</w:t>
      </w:r>
    </w:p>
    <w:p>
      <w:pPr>
        <w:keepLines w:val="0"/>
        <w:ind w:firstLine="420"/>
      </w:pPr>
      <w:r>
        <w:rPr>
          <w:rFonts w:ascii="Times New Roman" w:hAnsi="Times New Roman" w:eastAsia="宋体"/>
          <w:color w:val="000000"/>
          <w:sz w:val="21"/>
        </w:rPr>
        <w:t>相似性约束矩阵分解进一步把药物特征和疾病语义相似性加入低秩空间。SCMFDD 在五折交叉验证和独立测试中优于当时的比较方法，并用 CTD 数据开展病例分析[3]。这类证据说明生物学先验可以改善矩阵补全，但其泛化仍取决于相似性设计；病例中的数据库命中也只能视为后验支持，不能替代新的实验确认。</w:t>
      </w:r>
    </w:p>
    <w:p>
      <w:pPr>
        <w:pStyle w:val="Heading2"/>
      </w:pPr>
      <w:r>
        <w:rPr>
          <w:rFonts w:ascii="Microsoft YaHei" w:hAnsi="Microsoft YaHei" w:eastAsia="微软雅黑"/>
          <w:b/>
          <w:color w:val="000000"/>
          <w:sz w:val="24"/>
        </w:rPr>
        <w:t>3.2 多模态学习从关系存在转向事件类型</w:t>
      </w:r>
    </w:p>
    <w:p>
      <w:pPr>
        <w:keepLines w:val="0"/>
        <w:ind w:firstLine="420"/>
      </w:pPr>
      <w:r>
        <w:rPr>
          <w:rFonts w:ascii="Times New Roman" w:hAnsi="Times New Roman" w:eastAsia="宋体"/>
          <w:color w:val="000000"/>
          <w:sz w:val="21"/>
        </w:rPr>
        <w:t>2019 至 2020 年的关键变化，是由人工构造相似性转向自动学习表示。DDIMDL 不再只判断两种药物是否存在相互作用，而是从 DrugBank 提取 65 类 DDI 事件，同时编码化学子结构、靶点、酶和通路。模型报告准确率 0.8852、精确率召回曲线下面积 0.9208，消融结果显示化学子结构最具信息量，而子结构、靶点和酶的组合效果较好[5]。这使研究问题从二分类扩展到更接近药理语义的多事件预测。</w:t>
      </w:r>
    </w:p>
    <w:p>
      <w:pPr>
        <w:keepLines w:val="0"/>
        <w:ind w:firstLine="420"/>
      </w:pPr>
      <w:r>
        <w:rPr>
          <w:rFonts w:ascii="Times New Roman" w:hAnsi="Times New Roman" w:eastAsia="宋体"/>
          <w:color w:val="000000"/>
          <w:sz w:val="21"/>
        </w:rPr>
        <w:t>同一时期的 BioNEV 研究对 11 种图嵌入方法、7 个数据集、3 类链接预测任务和 2 类节点分类任务进行系统比较。结果显示，通用图嵌入在不使用生物学特征时也能取得有竞争力的结果，并可与领域特征形成互补[4]。这篇论文的重要性并非提出单一最优模型，而是把模型选择、超参数和任务差异纳入统一评价，为后续图神经网络研究提供了基准。</w:t>
      </w:r>
    </w:p>
    <w:p>
      <w:pPr>
        <w:pStyle w:val="Heading2"/>
      </w:pPr>
      <w:r>
        <w:rPr>
          <w:rFonts w:ascii="Microsoft YaHei" w:hAnsi="Microsoft YaHei" w:eastAsia="微软雅黑"/>
          <w:b/>
          <w:color w:val="000000"/>
          <w:sz w:val="24"/>
        </w:rPr>
        <w:t>3.3 图神经网络增强异质关系与高阶信息建模</w:t>
      </w:r>
    </w:p>
    <w:p>
      <w:pPr>
        <w:keepLines w:val="0"/>
        <w:ind w:firstLine="420"/>
      </w:pPr>
      <w:r>
        <w:rPr>
          <w:rFonts w:ascii="Times New Roman" w:hAnsi="Times New Roman" w:eastAsia="宋体"/>
          <w:color w:val="000000"/>
          <w:sz w:val="21"/>
        </w:rPr>
        <w:t>2021 年后的论文把异质网络视为主要建模对象。LAGCN 将已知药物疾病关联、药物相似性和疾病相似性整合为异质图，并用层注意力组合不同传播深度的表示。五折交叉验证报告 AUPR 0.3168 和 AUROC 0.8750[6]。这一结果支持多阶邻域信息的价值，但也提醒读者：在正负样本高度不平衡的关系预测中，AUPR 比 AUROC 更能反映实际识别能力，而随机交叉验证仍不能等价于新药或新疾病冷启动。</w:t>
      </w:r>
    </w:p>
    <w:p>
      <w:pPr>
        <w:keepLines w:val="0"/>
        <w:ind w:firstLine="420"/>
      </w:pPr>
      <w:r>
        <w:rPr>
          <w:rFonts w:ascii="Times New Roman" w:hAnsi="Times New Roman" w:eastAsia="宋体"/>
          <w:color w:val="000000"/>
          <w:sz w:val="21"/>
        </w:rPr>
        <w:t>MVGCN 将多视图异质网络、自监督初始化和跨域邻域聚合结合，在六个基准数据集和三类任务上取得优于或相当于基线的结果[8]。这一设计减少了模型对单一二部网络结构的依赖，也强化了跨任务复用能力。与此同时，注意力网络、多关系对比学习和超图模型被用于 DDI 和药物协同，使关系类型和高阶组合不再被压缩为单一边。</w:t>
      </w:r>
    </w:p>
    <w:p>
      <w:pPr>
        <w:pStyle w:val="Heading2"/>
      </w:pPr>
      <w:r>
        <w:rPr>
          <w:rFonts w:ascii="Microsoft YaHei" w:hAnsi="Microsoft YaHei" w:eastAsia="微软雅黑"/>
          <w:b/>
          <w:color w:val="000000"/>
          <w:sz w:val="24"/>
        </w:rPr>
        <w:t>3.4 对比学习改善癌症药物反应表示</w:t>
      </w:r>
    </w:p>
    <w:p>
      <w:pPr>
        <w:keepLines w:val="0"/>
        <w:ind w:firstLine="420"/>
      </w:pPr>
      <w:r>
        <w:rPr>
          <w:rFonts w:ascii="Times New Roman" w:hAnsi="Times New Roman" w:eastAsia="宋体"/>
          <w:color w:val="000000"/>
          <w:sz w:val="21"/>
        </w:rPr>
        <w:t>GraphCDR 是这一阶段证据较完整的代表。该模型使用癌细胞系的突变、表达和甲基化信息，以及药物分子图和已知药物反应构建图表示。GDSC 数据包含 561 个细胞系、222 种药物、11591 条敏感反应和 88981 条耐药反应；约 19.2% 的细胞系药物组合缺少响应测量[7]。模型把敏感关系图和耐药关系图之间的对比学习作为正则项，使表示同时利用生化特征和已知响应结构。</w:t>
      </w:r>
    </w:p>
    <w:p>
      <w:pPr>
        <w:keepLines w:val="0"/>
        <w:ind w:firstLine="420"/>
      </w:pPr>
      <w:r>
        <w:rPr>
          <w:rFonts w:ascii="Times New Roman" w:hAnsi="Times New Roman" w:eastAsia="宋体"/>
          <w:color w:val="000000"/>
          <w:sz w:val="21"/>
        </w:rPr>
        <w:t>在五折交叉验证中，GraphCDR 的 AUC 分别超过 DeepCDR 和 NRL2DRP 2.02% 和 3.27%，AUPR 分别提高 4.39% 和 8.25%；在独立测试中报告 AUC 0.8426、AUPR 0.5148[7]。这些结果比单纯的随机重构更有说服力，但数据仍来自细胞系筛选，尚不能直接外推到患者疗效。病例分析中的文献支持同样属于计算候选的间接验证。</w:t>
      </w:r>
    </w:p>
    <w:p>
      <w:pPr>
        <w:pStyle w:val="Heading2"/>
      </w:pPr>
      <w:r>
        <w:rPr>
          <w:rFonts w:ascii="Microsoft YaHei" w:hAnsi="Microsoft YaHei" w:eastAsia="微软雅黑"/>
          <w:b/>
          <w:color w:val="000000"/>
          <w:sz w:val="24"/>
        </w:rPr>
        <w:t>3.5 近期工作扩展到未见类别和生成任务</w:t>
      </w:r>
    </w:p>
    <w:p>
      <w:pPr>
        <w:keepLines w:val="0"/>
        <w:ind w:firstLine="420"/>
      </w:pPr>
      <w:r>
        <w:rPr>
          <w:rFonts w:ascii="Times New Roman" w:hAnsi="Times New Roman" w:eastAsia="宋体"/>
          <w:color w:val="000000"/>
          <w:sz w:val="21"/>
        </w:rPr>
        <w:t>2024 至 2026 年的成果标题显示，研究边界正在从封闭集关系预测扩展到零样本 DDI、因果元路径、治疗性肽扩散生成、蛋白配体结合以及多模态到单模态的分子预训练。其共同目标是缓解实际应用中的三类缺口：训练集没有覆盖新关系类型，候选分子缺少部分模态，以及预测模型不能主动提出新分子。由于这些成果较新，本文仅将其视为研究方向变化的证据，不依据题目或在线引用数推断其实际实验效果。</w:t>
      </w:r>
    </w:p>
    <w:p>
      <w:pPr>
        <w:pStyle w:val="Heading1"/>
      </w:pPr>
      <w:r>
        <w:rPr>
          <w:rFonts w:ascii="Microsoft YaHei" w:hAnsi="Microsoft YaHei" w:eastAsia="微软雅黑"/>
          <w:b/>
          <w:color w:val="000000"/>
          <w:sz w:val="30"/>
        </w:rPr>
        <w:t>4 主要应用主题的综合</w:t>
      </w:r>
    </w:p>
    <w:p>
      <w:pPr>
        <w:pStyle w:val="Heading2"/>
      </w:pPr>
      <w:r>
        <w:rPr>
          <w:rFonts w:ascii="Microsoft YaHei" w:hAnsi="Microsoft YaHei" w:eastAsia="微软雅黑"/>
          <w:b/>
          <w:color w:val="000000"/>
          <w:sz w:val="24"/>
        </w:rPr>
        <w:t>4.1 药物相互作用与药物疾病关联</w:t>
      </w:r>
    </w:p>
    <w:p>
      <w:pPr>
        <w:keepLines w:val="0"/>
        <w:ind w:firstLine="420"/>
      </w:pPr>
      <w:r>
        <w:rPr>
          <w:rFonts w:ascii="Times New Roman" w:hAnsi="Times New Roman" w:eastAsia="宋体"/>
          <w:color w:val="000000"/>
          <w:sz w:val="21"/>
        </w:rPr>
        <w:t>药物相互作用和药物疾病关联是数量最多且方法链条最完整的主题。从多源特征集成、矩阵分解到事件级多分类，再到图神经网络和零样本预测，任务难度逐步提高。稳定贡献在于把化学结构、靶点、通路、表型和网络邻域放入同一表示框架。真正尚未解决的问题是评价分布：当测试药物与训练药物高度相似时，模型可能主要利用近邻而非获得可迁移的药理规律。</w:t>
      </w:r>
    </w:p>
    <w:p>
      <w:pPr>
        <w:pStyle w:val="Heading2"/>
      </w:pPr>
      <w:r>
        <w:rPr>
          <w:rFonts w:ascii="Microsoft YaHei" w:hAnsi="Microsoft YaHei" w:eastAsia="微软雅黑"/>
          <w:b/>
          <w:color w:val="000000"/>
          <w:sz w:val="24"/>
        </w:rPr>
        <w:t>4.2 癌症药物反应与药物协同</w:t>
      </w:r>
    </w:p>
    <w:p>
      <w:pPr>
        <w:keepLines w:val="0"/>
        <w:ind w:firstLine="420"/>
      </w:pPr>
      <w:r>
        <w:rPr>
          <w:rFonts w:ascii="Times New Roman" w:hAnsi="Times New Roman" w:eastAsia="宋体"/>
          <w:color w:val="000000"/>
          <w:sz w:val="21"/>
        </w:rPr>
        <w:t>癌症药物反应研究把预测单位从药物对转向药物与特定细胞系的组合。多组学信息帮助模型表示细胞状态，分子图用于表示药物结构，对比学习和多任务学习则用于缓解标注稀缺。该方向已出现独立数据测试和消融分析，但临床意义仍受细胞系与患者肿瘤之间的分布差异限制。因而更合适的结论是模型改进了体外筛选数据上的候选排序，而不是已经实现个体化用药决策。</w:t>
      </w:r>
    </w:p>
    <w:p>
      <w:pPr>
        <w:pStyle w:val="Heading2"/>
      </w:pPr>
      <w:r>
        <w:rPr>
          <w:rFonts w:ascii="Microsoft YaHei" w:hAnsi="Microsoft YaHei" w:eastAsia="微软雅黑"/>
          <w:b/>
          <w:color w:val="000000"/>
          <w:sz w:val="24"/>
        </w:rPr>
        <w:t>4.3 非编码 RNA 与基因调控</w:t>
      </w:r>
    </w:p>
    <w:p>
      <w:pPr>
        <w:keepLines w:val="0"/>
        <w:ind w:firstLine="420"/>
      </w:pPr>
      <w:r>
        <w:rPr>
          <w:rFonts w:ascii="Times New Roman" w:hAnsi="Times New Roman" w:eastAsia="宋体"/>
          <w:color w:val="000000"/>
          <w:sz w:val="21"/>
        </w:rPr>
        <w:t>早期成果在 lncRNA 蛋白质、lncRNA miRNA、miRNA 疾病、piRNA 和编码潜力预测上占有较大比重。虽然对象不同，方法仍围绕稀疏关系、类别不平衡和多源相似性展开。近年的 cfDNA 片段组学、染色质可及性和癌症基因识别，使输入从网络拓扑进一步扩展到序列和表观遗传特征。这条主线说明研究团队的图学习方法并非只服务于药物网络，而是可以迁移到基因组调控问题。</w:t>
      </w:r>
    </w:p>
    <w:p>
      <w:pPr>
        <w:pStyle w:val="Heading2"/>
      </w:pPr>
      <w:r>
        <w:rPr>
          <w:rFonts w:ascii="Microsoft YaHei" w:hAnsi="Microsoft YaHei" w:eastAsia="微软雅黑"/>
          <w:b/>
          <w:color w:val="000000"/>
          <w:sz w:val="24"/>
        </w:rPr>
        <w:t>4.4 蛋白质 肽与抗体设计</w:t>
      </w:r>
    </w:p>
    <w:p>
      <w:pPr>
        <w:keepLines w:val="0"/>
        <w:ind w:firstLine="420"/>
      </w:pPr>
      <w:r>
        <w:rPr>
          <w:rFonts w:ascii="Times New Roman" w:hAnsi="Times New Roman" w:eastAsia="宋体"/>
          <w:color w:val="000000"/>
          <w:sz w:val="21"/>
        </w:rPr>
        <w:t>蛋白质功能位点、翻译后修饰、抗原抗体界面、天然产物靶点和治疗性肽构成近年的增长方向。与早期关系预测相比，这些任务更依赖局部三维几何、序列语义和可生成性约束。生成模型可以扩大候选空间，但计算指标只能说明模型学会了训练分布中的统计规律。候选分子的可合成性、稳定性、毒性、选择性和活性仍需体外和体内实验确认。</w:t>
      </w:r>
    </w:p>
    <w:p>
      <w:pPr>
        <w:pStyle w:val="Heading1"/>
      </w:pPr>
      <w:r>
        <w:rPr>
          <w:rFonts w:ascii="Microsoft YaHei" w:hAnsi="Microsoft YaHei" w:eastAsia="微软雅黑"/>
          <w:b/>
          <w:color w:val="000000"/>
          <w:sz w:val="30"/>
        </w:rPr>
        <w:t>5 代表性论文的证据链比较</w:t>
      </w:r>
    </w:p>
    <w:p>
      <w:pPr>
        <w:keepLines w:val="0"/>
        <w:ind w:firstLine="420"/>
      </w:pPr>
      <w:r>
        <w:rPr>
          <w:rFonts w:ascii="Times New Roman" w:hAnsi="Times New Roman" w:eastAsia="宋体"/>
          <w:color w:val="000000"/>
          <w:sz w:val="21"/>
        </w:rPr>
        <w:t>表 2 将代表性论文放在同一证据框架中比较。重点不是列出最高分，而是判断研究问题、数据和评价是否共同支持论文结论。</w:t>
      </w:r>
    </w:p>
    <w:p>
      <w:pPr>
        <w:spacing w:before="80" w:after="100"/>
        <w:ind w:firstLine="0"/>
        <w:jc w:val="center"/>
      </w:pPr>
      <w:r>
        <w:rPr>
          <w:rFonts w:ascii="Times New Roman" w:hAnsi="Times New Roman" w:eastAsia="黑体"/>
          <w:b/>
          <w:color w:val="000000"/>
          <w:sz w:val="19"/>
        </w:rPr>
        <w:t>表 2 代表性论文的数据 方法 结果与证据边界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1930"/>
        <w:gridCol w:w="1930"/>
        <w:gridCol w:w="1930"/>
        <w:gridCol w:w="1930"/>
      </w:tblGrid>
      <w:tr>
        <w:trPr>
          <w:tblHeader w:val="true"/>
        </w:trPr>
        <w:tc>
          <w:tcPr>
            <w:tcW w:type="dxa" w:w="1238"/>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研究</w:t>
            </w:r>
          </w:p>
        </w:tc>
        <w:tc>
          <w:tcPr>
            <w:tcW w:type="dxa" w:w="2059"/>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数据与任务</w:t>
            </w:r>
          </w:p>
        </w:tc>
        <w:tc>
          <w:tcPr>
            <w:tcW w:type="dxa" w:w="1987"/>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方法</w:t>
            </w:r>
          </w:p>
        </w:tc>
        <w:tc>
          <w:tcPr>
            <w:tcW w:type="dxa" w:w="1987"/>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主要结果</w:t>
            </w:r>
          </w:p>
        </w:tc>
        <w:tc>
          <w:tcPr>
            <w:tcW w:type="dxa" w:w="2059"/>
            <w:shd w:fill="1F4E79"/>
            <w:tcMar>
              <w:top w:w="80" w:type="dxa"/>
              <w:start w:w="90" w:type="dxa"/>
              <w:bottom w:w="80" w:type="dxa"/>
              <w:end w:w="90" w:type="dxa"/>
            </w:tcMar>
            <w:vAlign w:val="center"/>
          </w:tcPr>
          <w:p>
            <w:pPr>
              <w:spacing w:after="0"/>
              <w:ind w:firstLine="0"/>
              <w:jc w:val="center"/>
            </w:pPr>
            <w:r>
              <w:rPr>
                <w:rFonts w:ascii="Times New Roman" w:hAnsi="Times New Roman" w:eastAsia="微软雅黑"/>
                <w:b/>
                <w:color w:val="FFFFFF"/>
                <w:sz w:val="16"/>
              </w:rPr>
              <w:t>证据边界</w:t>
            </w:r>
          </w:p>
        </w:tc>
      </w:tr>
      <w:tr>
        <w:tc>
          <w:tcPr>
            <w:tcW w:type="dxa" w:w="1238"/>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2017 多源 DDI[2]</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多类药物特征和已知 DDI</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邻域 随机游走 矩阵扰动与集成</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集成优于单模型 已知 DDI 网络信息量高</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未直接检验新药冷启动</w:t>
            </w:r>
          </w:p>
        </w:tc>
      </w:tr>
      <w:tr>
        <w:tc>
          <w:tcPr>
            <w:tcW w:type="dxa" w:w="1238"/>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2018 SCMFDD[3]</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CTD 关联和药物疾病相似性</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相似性约束矩阵分解</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五折和独立测试优于基线</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病例命中不是新实验验证</w:t>
            </w:r>
          </w:p>
        </w:tc>
      </w:tr>
      <w:tr>
        <w:tc>
          <w:tcPr>
            <w:tcW w:type="dxa" w:w="1238"/>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2020 DDIMDL[5]</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DrugBank 65 类 DDI 事件</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四模态深度融合</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准确率 0.8852 AUPR 0.9208</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类别和数据版本影响可比性</w:t>
            </w:r>
          </w:p>
        </w:tc>
      </w:tr>
      <w:tr>
        <w:tc>
          <w:tcPr>
            <w:tcW w:type="dxa" w:w="1238"/>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2020 BioNEV[4]</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7 个数据集 5 类任务</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11 种图嵌入统一比较</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无生物特征也具竞争力</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结论针对选定基准与参数范围</w:t>
            </w:r>
          </w:p>
        </w:tc>
      </w:tr>
      <w:tr>
        <w:tc>
          <w:tcPr>
            <w:tcW w:type="dxa" w:w="1238"/>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2021 LAGCN[6]</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药物疾病异质网络</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多层 GCN 与层注意力</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AUPR 0.3168 AUROC 0.8750</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随机五折不能代表新实体泛化</w:t>
            </w:r>
          </w:p>
        </w:tc>
      </w:tr>
      <w:tr>
        <w:tc>
          <w:tcPr>
            <w:tcW w:type="dxa" w:w="1238"/>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2022 GraphCDR[7]</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GDSC 和 CCLE 多组学与药物图</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GNN 与对比学习</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独立测试 AUC 0.8426 AUPR 0.5148</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细胞系结果不能直接外推患者</w:t>
            </w:r>
          </w:p>
        </w:tc>
      </w:tr>
      <w:tr>
        <w:tc>
          <w:tcPr>
            <w:tcW w:type="dxa" w:w="1238"/>
            <w:tcMar>
              <w:top w:w="80" w:type="dxa"/>
              <w:start w:w="90" w:type="dxa"/>
              <w:bottom w:w="80" w:type="dxa"/>
              <w:end w:w="90" w:type="dxa"/>
            </w:tcMar>
            <w:vAlign w:val="center"/>
          </w:tcPr>
          <w:p>
            <w:pPr>
              <w:spacing w:after="0" w:line="269" w:lineRule="auto"/>
              <w:ind w:firstLine="0"/>
              <w:jc w:val="center"/>
            </w:pPr>
            <w:r>
              <w:rPr>
                <w:rFonts w:ascii="Times New Roman" w:hAnsi="Times New Roman" w:eastAsia="宋体"/>
                <w:color w:val="000000"/>
                <w:sz w:val="16"/>
              </w:rPr>
              <w:t>2022 MVGCN[8]</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6 个基准和 3 类任务</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多视图 GCN 与自监督</w:t>
            </w:r>
          </w:p>
        </w:tc>
        <w:tc>
          <w:tcPr>
            <w:tcW w:type="dxa" w:w="1987"/>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总体优于或相当于基线</w:t>
            </w:r>
          </w:p>
        </w:tc>
        <w:tc>
          <w:tcPr>
            <w:tcW w:type="dxa" w:w="2059"/>
            <w:tcMar>
              <w:top w:w="80" w:type="dxa"/>
              <w:start w:w="90" w:type="dxa"/>
              <w:bottom w:w="80" w:type="dxa"/>
              <w:end w:w="90" w:type="dxa"/>
            </w:tcMar>
            <w:vAlign w:val="center"/>
          </w:tcPr>
          <w:p>
            <w:pPr>
              <w:spacing w:after="0" w:line="269" w:lineRule="auto"/>
              <w:ind w:firstLine="0"/>
              <w:jc w:val="left"/>
            </w:pPr>
            <w:r>
              <w:rPr>
                <w:rFonts w:ascii="Times New Roman" w:hAnsi="Times New Roman" w:eastAsia="宋体"/>
                <w:color w:val="000000"/>
                <w:sz w:val="16"/>
              </w:rPr>
              <w:t>跨基准不等于真实部署验证</w:t>
            </w:r>
          </w:p>
        </w:tc>
      </w:tr>
      <w:tr>
        <w:tc>
          <w:tcPr>
            <w:tcW w:type="dxa" w:w="1238"/>
            <w:tcMar>
              <w:top w:w="80" w:type="dxa"/>
              <w:start w:w="90" w:type="dxa"/>
              <w:bottom w:w="80" w:type="dxa"/>
              <w:end w:w="90" w:type="dxa"/>
            </w:tcMar>
            <w:vAlign w:val="center"/>
            <w:shd w:fill="EAF2F8"/>
          </w:tcPr>
          <w:p>
            <w:pPr>
              <w:spacing w:after="0" w:line="269" w:lineRule="auto"/>
              <w:ind w:firstLine="0"/>
              <w:jc w:val="center"/>
            </w:pPr>
            <w:r>
              <w:rPr>
                <w:rFonts w:ascii="Times New Roman" w:hAnsi="Times New Roman" w:eastAsia="宋体"/>
                <w:color w:val="000000"/>
                <w:sz w:val="16"/>
              </w:rPr>
              <w:t>2023 DDI 评述[10]</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结构 网络 文本和混合方法</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综述与比较实验</w:t>
            </w:r>
          </w:p>
        </w:tc>
        <w:tc>
          <w:tcPr>
            <w:tcW w:type="dxa" w:w="1987"/>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总结数据表示和图模型优缺点</w:t>
            </w:r>
          </w:p>
        </w:tc>
        <w:tc>
          <w:tcPr>
            <w:tcW w:type="dxa" w:w="2059"/>
            <w:tcMar>
              <w:top w:w="80" w:type="dxa"/>
              <w:start w:w="90" w:type="dxa"/>
              <w:bottom w:w="80" w:type="dxa"/>
              <w:end w:w="90" w:type="dxa"/>
            </w:tcMar>
            <w:vAlign w:val="center"/>
            <w:shd w:fill="EAF2F8"/>
          </w:tcPr>
          <w:p>
            <w:pPr>
              <w:spacing w:after="0" w:line="269" w:lineRule="auto"/>
              <w:ind w:firstLine="0"/>
              <w:jc w:val="left"/>
            </w:pPr>
            <w:r>
              <w:rPr>
                <w:rFonts w:ascii="Times New Roman" w:hAnsi="Times New Roman" w:eastAsia="宋体"/>
                <w:color w:val="000000"/>
                <w:sz w:val="16"/>
              </w:rPr>
              <w:t>属于方法评测 不是新药理证据</w:t>
            </w:r>
          </w:p>
        </w:tc>
      </w:tr>
    </w:tbl>
    <w:p>
      <w:pPr>
        <w:spacing w:after="0"/>
      </w:pPr>
    </w:p>
    <w:p>
      <w:pPr>
        <w:pStyle w:val="Heading1"/>
      </w:pPr>
      <w:r>
        <w:rPr>
          <w:rFonts w:ascii="Microsoft YaHei" w:hAnsi="Microsoft YaHei" w:eastAsia="微软雅黑"/>
          <w:b/>
          <w:color w:val="000000"/>
          <w:sz w:val="30"/>
        </w:rPr>
        <w:t>6 综合评价</w:t>
      </w:r>
    </w:p>
    <w:p>
      <w:pPr>
        <w:pStyle w:val="Heading2"/>
      </w:pPr>
      <w:r>
        <w:rPr>
          <w:rFonts w:ascii="Microsoft YaHei" w:hAnsi="Microsoft YaHei" w:eastAsia="微软雅黑"/>
          <w:b/>
          <w:color w:val="000000"/>
          <w:sz w:val="24"/>
        </w:rPr>
        <w:t>6.1 主要贡献</w:t>
      </w:r>
    </w:p>
    <w:p>
      <w:pPr>
        <w:keepLines w:val="0"/>
        <w:ind w:firstLine="420"/>
      </w:pPr>
      <w:r>
        <w:rPr>
          <w:rFonts w:ascii="Times New Roman" w:hAnsi="Times New Roman" w:eastAsia="宋体"/>
          <w:color w:val="000000"/>
          <w:sz w:val="21"/>
        </w:rPr>
        <w:t>第一，研究保持了清晰的问题连续性。不同算法都服务于未观测关系和性质的预测，因而可以逐步吸收新的表示学习方法。第二，多源数据融合不是短期热点，而是贯穿十年的设计原则。第三，研究对象从药物网络扩展到多组学、癌症药物反应和分子生成，显示方法具有较强迁移性。第四，BioNEV 和 DDI 综合评述等工作开始审视模型比较和评价协议，使研究从提出模型延伸到评测体系。</w:t>
      </w:r>
    </w:p>
    <w:p>
      <w:pPr>
        <w:pStyle w:val="Heading2"/>
      </w:pPr>
      <w:r>
        <w:rPr>
          <w:rFonts w:ascii="Microsoft YaHei" w:hAnsi="Microsoft YaHei" w:eastAsia="微软雅黑"/>
          <w:b/>
          <w:color w:val="000000"/>
          <w:sz w:val="24"/>
        </w:rPr>
        <w:t>6.2 现有证据的限制</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数据划分  随机边划分可能让相似药物、同源蛋白或共享邻域同时出现在训练集和测试集，从而高估新实体泛化。</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负样本  数据库中未记录的关系不一定是真正负例，标签噪声会同时影响训练和评价。</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外部验证  多数研究仍以公开数据库的交叉验证为主，时间外推、跨数据库和前瞻性验证不足。</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解释与机制  注意力权重、关键子图和元路径可以生成假设，但不能自动证明因果机制。</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生成评价  新分子和新肽的计算质量需要与可合成性、毒性、选择性、稳定性和实验活性一起评估。</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模态缺失  训练时可获得的结构、文本或组学信息，在真实候选物上可能缺失，因此部署性能可能低于基准结果。</w:t>
      </w:r>
    </w:p>
    <w:p>
      <w:pPr>
        <w:pStyle w:val="Heading2"/>
      </w:pPr>
      <w:r>
        <w:rPr>
          <w:rFonts w:ascii="Microsoft YaHei" w:hAnsi="Microsoft YaHei" w:eastAsia="微软雅黑"/>
          <w:b/>
          <w:color w:val="000000"/>
          <w:sz w:val="24"/>
        </w:rPr>
        <w:t>6.3 总体判断</w:t>
      </w:r>
    </w:p>
    <w:p>
      <w:pPr>
        <w:keepLines w:val="0"/>
        <w:ind w:firstLine="420"/>
      </w:pPr>
      <w:r>
        <w:rPr>
          <w:rFonts w:ascii="Times New Roman" w:hAnsi="Times New Roman" w:eastAsia="宋体"/>
          <w:color w:val="000000"/>
          <w:sz w:val="21"/>
        </w:rPr>
        <w:t>综合来看，章文教授近十年的学术辨识度主要来自生物医学异质关系的表示、融合和预测，尤其体现在 DDI、药物疾病关联和癌症药物反应。现有论文充分支持其方法路线具有连续性，也支持多源信息和图结构能提高多类基准任务的预测性能。证据尚不足以支持更强的临床或机制性结论，因为多数结果停留在公开数据库、细胞系或后验病例验证层面。对这组工作的合理评价，应把计算方法创新与实验转化证据分开。</w:t>
      </w:r>
    </w:p>
    <w:p>
      <w:pPr>
        <w:pStyle w:val="Heading1"/>
      </w:pPr>
      <w:r>
        <w:rPr>
          <w:rFonts w:ascii="Microsoft YaHei" w:hAnsi="Microsoft YaHei" w:eastAsia="微软雅黑"/>
          <w:b/>
          <w:color w:val="000000"/>
          <w:sz w:val="30"/>
        </w:rPr>
        <w:t>7 后续研究方向</w:t>
      </w:r>
    </w:p>
    <w:p>
      <w:pPr>
        <w:keepLines w:val="0"/>
        <w:ind w:firstLine="420"/>
      </w:pPr>
      <w:r>
        <w:rPr>
          <w:rFonts w:ascii="Times New Roman" w:hAnsi="Times New Roman" w:eastAsia="宋体"/>
          <w:color w:val="000000"/>
          <w:sz w:val="21"/>
        </w:rPr>
        <w:t>与其继续在相似数据划分上追求小幅性能增益，后续研究更值得把重点放在可验证的泛化问题上。</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建立结构去冗余 冷启动和时间外推基准，分别检验新药 新靶点和新关系类型。</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报告不确定性与分布外检测结果，使候选排序同时包含可信度信息。</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使用更可靠的负样本和正未标记学习，减少把未知关系当作负例造成的偏差。</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把注意力或子图解释转化为可干预的实验假设，并预先定义验证标准。</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建立生成 筛选 实验和再训练闭环，将可合成性 毒性和活性纳入模型目标。</w:t>
      </w:r>
    </w:p>
    <w:p>
      <w:pPr>
        <w:spacing w:line="324" w:lineRule="auto" w:after="60"/>
        <w:ind w:left="403" w:hanging="259"/>
      </w:pPr>
      <w:r>
        <w:rPr>
          <w:rFonts w:ascii="Times New Roman" w:hAnsi="Times New Roman" w:eastAsia="宋体"/>
          <w:color w:val="000000"/>
          <w:sz w:val="21"/>
        </w:rPr>
        <w:t>•</w:t>
        <w:tab/>
      </w:r>
      <w:r>
        <w:rPr>
          <w:rFonts w:ascii="Times New Roman" w:hAnsi="Times New Roman" w:eastAsia="宋体"/>
          <w:color w:val="000000"/>
          <w:sz w:val="21"/>
        </w:rPr>
        <w:t>研究训练时多模态而部署时单模态的知识迁移，降低实际数据缺失导致的性能下降。</w:t>
      </w:r>
    </w:p>
    <w:p>
      <w:pPr>
        <w:pStyle w:val="Heading1"/>
      </w:pPr>
      <w:r>
        <w:rPr>
          <w:rFonts w:ascii="Microsoft YaHei" w:hAnsi="Microsoft YaHei" w:eastAsia="微软雅黑"/>
          <w:b/>
          <w:color w:val="000000"/>
          <w:sz w:val="30"/>
        </w:rPr>
        <w:t>8 结论</w:t>
      </w:r>
    </w:p>
    <w:p>
      <w:pPr>
        <w:keepLines w:val="0"/>
        <w:ind w:firstLine="420"/>
      </w:pPr>
      <w:r>
        <w:rPr>
          <w:rFonts w:ascii="Times New Roman" w:hAnsi="Times New Roman" w:eastAsia="宋体"/>
          <w:color w:val="000000"/>
          <w:sz w:val="21"/>
        </w:rPr>
        <w:t>章文教授近十年的研究可以被理解为一条围绕生物医学异质关系学习持续推进的方法路线。其早期工作以相似性和矩阵补全建立任务框架，中期通过网络嵌入和多模态深度学习提升表示能力，随后借助图神经网络、注意力和对比学习处理多关系与低资源问题，近期进一步进入零样本、生成设计和跨模态预训练。最稳固的学术贡献，是把多源数据融合和图表示学习持续落到具体生物医学问题上。下一阶段能否形成更高水平的影响，取决于是否能用严格的外部评价和实验闭环证明模型在新实体、新时间和真实研究流程中的有效性。</w:t>
      </w:r>
    </w:p>
    <w:p>
      <w:pPr>
        <w:pStyle w:val="Heading1"/>
      </w:pPr>
      <w:r>
        <w:rPr>
          <w:rFonts w:ascii="Microsoft YaHei" w:hAnsi="Microsoft YaHei" w:eastAsia="微软雅黑"/>
          <w:b/>
          <w:color w:val="000000"/>
          <w:sz w:val="30"/>
        </w:rPr>
        <w:t>参考文献</w:t>
      </w:r>
    </w:p>
    <w:p>
      <w:pPr>
        <w:pStyle w:val="ReferenceItem"/>
      </w:pPr>
      <w:r>
        <w:rPr>
          <w:rFonts w:ascii="Times New Roman" w:hAnsi="Times New Roman" w:eastAsia="宋体"/>
          <w:color w:val="000000"/>
          <w:sz w:val="19"/>
        </w:rPr>
        <w:t>[1] Zhang W, Zou H, Luo L, et al. Predicting potential side effects of drugs by recommender methods and ensemble learning. Neurocomputing, 2016, 173: 979-987.</w:t>
      </w:r>
      <w:r>
        <w:t xml:space="preserve"> </w:t>
      </w:r>
      <w:hyperlink r:id="rId10">
        <w:r>
          <w:rPr>
            <w:color w:val="0563C1"/>
            <w:u w:val="single"/>
          </w:rPr>
          <w:t>https://doi.org/10.1016/j.neucom.2015.08.054</w:t>
        </w:r>
      </w:hyperlink>
    </w:p>
    <w:p>
      <w:pPr>
        <w:pStyle w:val="ReferenceItem"/>
      </w:pPr>
      <w:r>
        <w:rPr>
          <w:rFonts w:ascii="Times New Roman" w:hAnsi="Times New Roman" w:eastAsia="宋体"/>
          <w:color w:val="000000"/>
          <w:sz w:val="19"/>
        </w:rPr>
        <w:t>[2] Zhang W, Chen Y, Liu F, et al. Predicting potential drug-drug interactions by integrating chemical, biological, phenotypic and network data. BMC Bioinformatics, 2017, 18: 18.</w:t>
      </w:r>
      <w:r>
        <w:t xml:space="preserve"> </w:t>
      </w:r>
      <w:hyperlink r:id="rId11">
        <w:r>
          <w:rPr>
            <w:color w:val="0563C1"/>
            <w:u w:val="single"/>
          </w:rPr>
          <w:t>https://doi.org/10.1186/s12859-016-1415-9</w:t>
        </w:r>
      </w:hyperlink>
    </w:p>
    <w:p>
      <w:pPr>
        <w:pStyle w:val="ReferenceItem"/>
      </w:pPr>
      <w:r>
        <w:rPr>
          <w:rFonts w:ascii="Times New Roman" w:hAnsi="Times New Roman" w:eastAsia="宋体"/>
          <w:color w:val="000000"/>
          <w:sz w:val="19"/>
        </w:rPr>
        <w:t>[3] Zhang W, Yue X, Lin W, et al. Predicting drug-disease associations by using similarity constrained matrix factorization. BMC Bioinformatics, 2018, 19: 233.</w:t>
      </w:r>
      <w:r>
        <w:t xml:space="preserve"> </w:t>
      </w:r>
      <w:hyperlink r:id="rId12">
        <w:r>
          <w:rPr>
            <w:color w:val="0563C1"/>
            <w:u w:val="single"/>
          </w:rPr>
          <w:t>https://doi.org/10.1186/s12859-018-2220-4</w:t>
        </w:r>
      </w:hyperlink>
    </w:p>
    <w:p>
      <w:pPr>
        <w:pStyle w:val="ReferenceItem"/>
      </w:pPr>
      <w:r>
        <w:rPr>
          <w:rFonts w:ascii="Times New Roman" w:hAnsi="Times New Roman" w:eastAsia="宋体"/>
          <w:color w:val="000000"/>
          <w:sz w:val="19"/>
        </w:rPr>
        <w:t>[4] Yue X, Wang Z, Huang J, et al. Graph embedding on biomedical networks methods applications and evaluations. Bioinformatics, 2020, 36(4): 1241-1251.</w:t>
      </w:r>
      <w:r>
        <w:t xml:space="preserve"> </w:t>
      </w:r>
      <w:hyperlink r:id="rId13">
        <w:r>
          <w:rPr>
            <w:color w:val="0563C1"/>
            <w:u w:val="single"/>
          </w:rPr>
          <w:t>https://doi.org/10.1093/bioinformatics/btz718</w:t>
        </w:r>
      </w:hyperlink>
    </w:p>
    <w:p>
      <w:pPr>
        <w:pStyle w:val="ReferenceItem"/>
      </w:pPr>
      <w:r>
        <w:rPr>
          <w:rFonts w:ascii="Times New Roman" w:hAnsi="Times New Roman" w:eastAsia="宋体"/>
          <w:color w:val="000000"/>
          <w:sz w:val="19"/>
        </w:rPr>
        <w:t>[5] Deng Y, Xu X, Qiu Y, et al. A multimodal deep learning framework for predicting drug-drug interaction events. Bioinformatics, 2020, 36(15): 4316-4322.</w:t>
      </w:r>
      <w:r>
        <w:t xml:space="preserve"> </w:t>
      </w:r>
      <w:hyperlink r:id="rId14">
        <w:r>
          <w:rPr>
            <w:color w:val="0563C1"/>
            <w:u w:val="single"/>
          </w:rPr>
          <w:t>https://doi.org/10.1093/bioinformatics/btaa501</w:t>
        </w:r>
      </w:hyperlink>
    </w:p>
    <w:p>
      <w:pPr>
        <w:pStyle w:val="ReferenceItem"/>
      </w:pPr>
      <w:r>
        <w:rPr>
          <w:rFonts w:ascii="Times New Roman" w:hAnsi="Times New Roman" w:eastAsia="宋体"/>
          <w:color w:val="000000"/>
          <w:sz w:val="19"/>
        </w:rPr>
        <w:t>[6] Yu Z, Huang F, Zhao X, et al. Predicting drug-disease associations through layer attention graph convolutional network. Briefings in Bioinformatics, 2021, 22(4): bbaa243.</w:t>
      </w:r>
      <w:r>
        <w:t xml:space="preserve"> </w:t>
      </w:r>
      <w:hyperlink r:id="rId15">
        <w:r>
          <w:rPr>
            <w:color w:val="0563C1"/>
            <w:u w:val="single"/>
          </w:rPr>
          <w:t>https://doi.org/10.1093/bib/bbaa243</w:t>
        </w:r>
      </w:hyperlink>
    </w:p>
    <w:p>
      <w:pPr>
        <w:pStyle w:val="ReferenceItem"/>
      </w:pPr>
      <w:r>
        <w:rPr>
          <w:rFonts w:ascii="Times New Roman" w:hAnsi="Times New Roman" w:eastAsia="宋体"/>
          <w:color w:val="000000"/>
          <w:sz w:val="19"/>
        </w:rPr>
        <w:t>[7] Liu X, Song C, Huang F, et al. GraphCDR a graph neural network method with contrastive learning for cancer drug response prediction. Briefings in Bioinformatics, 2022, 23(1): bbab457.</w:t>
      </w:r>
      <w:r>
        <w:t xml:space="preserve"> </w:t>
      </w:r>
      <w:hyperlink r:id="rId16">
        <w:r>
          <w:rPr>
            <w:color w:val="0563C1"/>
            <w:u w:val="single"/>
          </w:rPr>
          <w:t>https://doi.org/10.1093/bib/bbab457</w:t>
        </w:r>
      </w:hyperlink>
    </w:p>
    <w:p>
      <w:pPr>
        <w:pStyle w:val="ReferenceItem"/>
      </w:pPr>
      <w:r>
        <w:rPr>
          <w:rFonts w:ascii="Times New Roman" w:hAnsi="Times New Roman" w:eastAsia="宋体"/>
          <w:color w:val="000000"/>
          <w:sz w:val="19"/>
        </w:rPr>
        <w:t>[8] Fu H, Huang F, Liu X, Qiu Y, Zhang W. MVGCN data integration through multi-view graph convolutional network for predicting links in biomedical bipartite networks. Bioinformatics, 2022, 38(2): 426-434.</w:t>
      </w:r>
      <w:r>
        <w:t xml:space="preserve"> </w:t>
      </w:r>
      <w:hyperlink r:id="rId17">
        <w:r>
          <w:rPr>
            <w:color w:val="0563C1"/>
            <w:u w:val="single"/>
          </w:rPr>
          <w:t>https://doi.org/10.1093/bioinformatics/btab651</w:t>
        </w:r>
      </w:hyperlink>
    </w:p>
    <w:p>
      <w:pPr>
        <w:pStyle w:val="ReferenceItem"/>
      </w:pPr>
      <w:r>
        <w:rPr>
          <w:rFonts w:ascii="Times New Roman" w:hAnsi="Times New Roman" w:eastAsia="宋体"/>
          <w:color w:val="000000"/>
          <w:sz w:val="19"/>
        </w:rPr>
        <w:t>[9] Liu S, Zhang Y, Cui Y, et al. Enhancing drug-drug interaction prediction using deep attention neural networks. IEEE ACM Transactions on Computational Biology and Bioinformatics, 2023, 20(2): 976-985.</w:t>
      </w:r>
      <w:r>
        <w:t xml:space="preserve"> </w:t>
      </w:r>
      <w:hyperlink r:id="rId18">
        <w:r>
          <w:rPr>
            <w:color w:val="0563C1"/>
            <w:u w:val="single"/>
          </w:rPr>
          <w:t>https://doi.org/10.1109/TCBB.2022.3172421</w:t>
        </w:r>
      </w:hyperlink>
    </w:p>
    <w:p>
      <w:pPr>
        <w:pStyle w:val="ReferenceItem"/>
      </w:pPr>
      <w:r>
        <w:rPr>
          <w:rFonts w:ascii="Times New Roman" w:hAnsi="Times New Roman" w:eastAsia="宋体"/>
          <w:color w:val="000000"/>
          <w:sz w:val="19"/>
        </w:rPr>
        <w:t>[10] Lin X, Dai L, Zhou Y, et al. Comprehensive evaluation of deep and graph learning on drug-drug interactions prediction. Briefings in Bioinformatics, 2023, 24(4): bbad235.</w:t>
      </w:r>
      <w:r>
        <w:t xml:space="preserve"> </w:t>
      </w:r>
      <w:hyperlink r:id="rId19">
        <w:r>
          <w:rPr>
            <w:color w:val="0563C1"/>
            <w:u w:val="single"/>
          </w:rPr>
          <w:t>https://doi.org/10.1093/bib/bbad235</w:t>
        </w:r>
      </w:hyperlink>
    </w:p>
    <w:p>
      <w:pPr>
        <w:pStyle w:val="ReferenceItem"/>
      </w:pPr>
      <w:r>
        <w:rPr>
          <w:rFonts w:ascii="Times New Roman" w:hAnsi="Times New Roman" w:eastAsia="宋体"/>
          <w:color w:val="000000"/>
          <w:sz w:val="19"/>
        </w:rPr>
        <w:t>[11] Qiu Y, Zhang Y, Deng Y, Liu S, Zhang W. A comprehensive review of computational methods for drug-drug interaction detection. IEEE ACM Transactions on Computational Biology and Bioinformatics, 2022, 19(4): 1968-1985.</w:t>
      </w:r>
      <w:r>
        <w:t xml:space="preserve"> </w:t>
      </w:r>
      <w:hyperlink r:id="rId20">
        <w:r>
          <w:rPr>
            <w:color w:val="0563C1"/>
            <w:u w:val="single"/>
          </w:rPr>
          <w:t>https://doi.org/10.1109/TCBB.2021.3081268</w:t>
        </w:r>
      </w:hyperlink>
    </w:p>
    <w:p>
      <w:r>
        <w:br w:type="page"/>
      </w:r>
    </w:p>
    <w:p>
      <w:pPr>
        <w:pStyle w:val="Heading1"/>
      </w:pPr>
      <w:r>
        <w:rPr>
          <w:rFonts w:ascii="Microsoft YaHei" w:hAnsi="Microsoft YaHei" w:eastAsia="微软雅黑"/>
          <w:b/>
          <w:color w:val="000000"/>
          <w:sz w:val="30"/>
        </w:rPr>
        <w:t>附录 A 2016 至 2026 年英文成果标题索引</w:t>
      </w:r>
    </w:p>
    <w:p>
      <w:pPr>
        <w:keepLines w:val="0"/>
        <w:ind w:firstLine="0"/>
      </w:pPr>
      <w:r>
        <w:rPr>
          <w:rFonts w:ascii="Times New Roman" w:hAnsi="Times New Roman" w:eastAsia="宋体"/>
          <w:color w:val="000000"/>
          <w:sz w:val="21"/>
        </w:rPr>
        <w:t>本附录保留作者消歧后的 118 条候选成果，按年份归类，用于复核研究主题覆盖范围。附录不等同于 Web of Science 收录清单。</w:t>
      </w:r>
    </w:p>
    <w:p>
      <w:pPr>
        <w:pStyle w:val="Heading2"/>
        <w:spacing w:before="240" w:after="180" w:line="288" w:lineRule="auto"/>
      </w:pPr>
      <w:r>
        <w:rPr>
          <w:rFonts w:ascii="Microsoft YaHei" w:hAnsi="Microsoft YaHei" w:eastAsia="微软雅黑"/>
          <w:b/>
          <w:color w:val="000000"/>
          <w:sz w:val="24"/>
        </w:rPr>
        <w:t>2026 及未标年在线成果</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Knowledge-driven multimodal mutual learning for cell line-targeted anticancer peptide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TargetNPBind: A Pharmacophore-Guided Dual-Stream Fusion Framework for Natural Product-Target Binding Affinity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Multi-to-uni modal knowledge transfer pre-training for molecular representation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Order-Aware Deep Learning for Drug Combination Benefit Prediction in Cancer Cell Lines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Uncertainty-Guided Adaptive Local Adversarial Perturbation for Reliable Molecular Property Prediction（Google Scholar 暂未标年份）</w:t>
      </w:r>
    </w:p>
    <w:p>
      <w:pPr>
        <w:pStyle w:val="Heading2"/>
        <w:spacing w:before="240" w:after="180" w:line="288" w:lineRule="auto"/>
      </w:pPr>
      <w:r>
        <w:rPr>
          <w:rFonts w:ascii="Microsoft YaHei" w:hAnsi="Microsoft YaHei" w:eastAsia="微软雅黑"/>
          <w:b/>
          <w:color w:val="000000"/>
          <w:sz w:val="24"/>
        </w:rPr>
        <w:t>2025</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Tetrahedron-Net for Medical Image Registration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Geometric Heterogeneous Graph Neural Network for Protein-Ligand Binding Affinity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Guest Editorial: The Cutting-Edge Artificial Intelligence Techniques and Their Applications in Drug Discovery</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Controllable Generation of Pathogen-Specific Antimicrobial Peptides Through Knowledge-Aware Prompt Diffusion Model</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Mammalian conservation of endogenous G-quadruplex reveals their associations with complex traits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PKAG-DDI: Pairwise Knowledge-Augmented Language Model for Drug-Drug Interaction Event Text Generation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Fragment dispersity index analysis of cfDNA fragments reveals chromatin accessibility and enables early cancer detection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DeepInterAware: Deep Interaction Interface-Aware Network for Improving Antigen-Antibody Interaction Prediction from Sequence Data</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Revealing Herb-Symptom Associations and Mechanisms of Action in Protein Networks Using Subgraph Matching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Gnndrp: Graph neural network with multi-task learning for drug response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Overcoming collaboration barriers in quantitative trait loci analysis</w:t>
      </w:r>
    </w:p>
    <w:p>
      <w:pPr>
        <w:pStyle w:val="Heading2"/>
        <w:spacing w:before="240" w:after="180" w:line="288" w:lineRule="auto"/>
      </w:pPr>
      <w:r>
        <w:rPr>
          <w:rFonts w:ascii="Microsoft YaHei" w:hAnsi="Microsoft YaHei" w:eastAsia="微软雅黑"/>
          <w:b/>
          <w:color w:val="000000"/>
          <w:sz w:val="24"/>
        </w:rPr>
        <w:t>2024</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The application of advanced deep learning in biomedical graph analysis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Multiview representation learning for identification of novel cancer genes and their causative biological mechanisms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AI-driven determination of active compounds and investigation of multi-pharmacological effects of Chrysanthemi Flos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ZeroDDI: A Zero-Shot Drug-Drug Interaction Event Prediction Method with Semantic Enhanced Learning and Dual-Modal Uniform Alignment</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Heterogeneous Causal Metapath Graph Neural Network for Gene-Microbe-Disease Association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Improving paratope and epitope prediction by multi-modal contrastive learning and interaction informativeness estimation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network enhancement method to identify spurious drug-drug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Subgraph-aware graph kernel neural network for link prediction in biological networks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Deepcrbp: improved predicting function of circrna-rbp binding sites with deep feature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multi-stream network for retrosynthesis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Multi-Classification Division-Aggregation Framework for Fake News Detection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Improving PTM site prediction by coupling of multi-granularity structure and multi-scale sequence representation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multi-modal contrastive diffusion model for therapeutic peptide generation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comprehensive review of molecular optimization in artificial intelligence-based drug discovery</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Deep learning for drug-drug interaction prediction: A comprehensive review</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miRNA-disease association via graph attention learning and multiplex adaptive modality fusion</w:t>
      </w:r>
    </w:p>
    <w:p>
      <w:pPr>
        <w:pStyle w:val="Heading2"/>
        <w:spacing w:before="240" w:after="180" w:line="288" w:lineRule="auto"/>
      </w:pPr>
      <w:r>
        <w:rPr>
          <w:rFonts w:ascii="Microsoft YaHei" w:hAnsi="Microsoft YaHei" w:eastAsia="微软雅黑"/>
          <w:b/>
          <w:color w:val="000000"/>
          <w:sz w:val="24"/>
        </w:rPr>
        <w:t>2023</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Aia-unet: Attention in attention for medical image segmentation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Trans-uneter: a new decoder of transunet for medical image segmentation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Ccac: Contrastive learning with channel attention and contour loss for brain image registration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Non-coding RNA identification with pseudo RNA sequences and feature representation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HimGNN: a novel hierarchical molecular graph representation learning framework for property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subcomponent-guided deep learning method for interpretable cancer drug response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Multi-view contrastive learning hypergraph neural network for drug-microbe-disease association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Comprehensive evaluation of deep and graph learning on drug-drug interactions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Multi-relational contrastive learning graph neural network for drug-drug interaction event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Evolution-strengthened knowledge graph enables predicting the targetability and druggability of genes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Special Issue on Applications of Artificial Intelligence on Social Media</w:t>
      </w:r>
    </w:p>
    <w:p>
      <w:pPr>
        <w:pStyle w:val="Heading2"/>
        <w:spacing w:before="240" w:after="180" w:line="288" w:lineRule="auto"/>
      </w:pPr>
      <w:r>
        <w:rPr>
          <w:rFonts w:ascii="Microsoft YaHei" w:hAnsi="Microsoft YaHei" w:eastAsia="微软雅黑"/>
          <w:b/>
          <w:color w:val="000000"/>
          <w:sz w:val="24"/>
        </w:rPr>
        <w:t>2022</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 transcriptional response similarity using Signed Graph Convolutional Network</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cell line-specific synergistic drug combinations through a relational graph convolutional network with attention mechanism</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Multi-way relation-enhanced hypergraph representation learning for anti-cancer drug synergy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Drlm: A robust drug representation learning method and its applications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Mixed expert model for drug-target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Hierarchical graph representation learning for the prediction of drug-target binding affinity</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DSEATM: drug set enrichment analysis uncovering disease mechanisms by biomedical text mining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heterogeneous network-based method with attentive meta-path extraction for predicting drug-target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Enhancing drug-drug interaction prediction using deep attention neural networks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MVGCN: data integration through multi-view graph convolutional network for predicting links in biomedical bipartite networks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MiRNA-drug resistance association prediction through the attentive multimodal graph convolutional network</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META-DDIE: predicting drug-drug interaction events with few-shot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SGNNMD: signed graph neural network for predicting deregulation types of miRNA-disease associations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GraphCDR: a graph neural network method with contrastive learning for cancer drug response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PHIAF: prediction of phage-host interactions with GAN-based data augmentation and sequence-based feature fusion</w:t>
      </w:r>
    </w:p>
    <w:p>
      <w:pPr>
        <w:pStyle w:val="Heading2"/>
        <w:spacing w:before="240" w:after="180" w:line="288" w:lineRule="auto"/>
      </w:pPr>
      <w:r>
        <w:rPr>
          <w:rFonts w:ascii="Microsoft YaHei" w:hAnsi="Microsoft YaHei" w:eastAsia="微软雅黑"/>
          <w:b/>
          <w:color w:val="000000"/>
          <w:sz w:val="24"/>
        </w:rPr>
        <w:t>2021</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graph-based approach for integrating biological heterogeneous data based on connecting ontology</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robust drug representation learning model for eliminating cell specificity in gene expression profile and its application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drug-miRNA resistance with layer attention graph convolution network and multi channel feature extraction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EPIHC: improving enhancer-promoter interaction prediction by using hybrid features and communicative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CSGNN: Contrastive Self-Supervised Graph Neural Network for Molecular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Multimodal Framework for Improving in Silico Drug Repositioning With the Prior Knowledge From Knowledge Graphs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drug-disease associations through layer attention graph convolutional network</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Acp-da: improving the prediction of anticancer peptides using data augmentation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comprehensive review of computational methods for drug-drug interaction detection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systematic review of computational methods for predicting long noncoding RNAs</w:t>
      </w:r>
    </w:p>
    <w:p>
      <w:pPr>
        <w:pStyle w:val="Heading2"/>
        <w:spacing w:before="240" w:after="180" w:line="288" w:lineRule="auto"/>
      </w:pPr>
      <w:r>
        <w:rPr>
          <w:rFonts w:ascii="Microsoft YaHei" w:hAnsi="Microsoft YaHei" w:eastAsia="微软雅黑"/>
          <w:b/>
          <w:color w:val="000000"/>
          <w:sz w:val="24"/>
        </w:rPr>
        <w:t>2020</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Long non-coding RNAs through feature ensemble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Graph embedding ensemble methods based on the heterogeneous network for lncRNA-miRNA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coding potential of RNA sequences by solving local data imbalance</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Tensor decomposition with relational constraints for predicting multiple types of microRNA-disease associations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multimodal deep learning framework for predicting drug-drug interaction events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drug-drug interactions using multi-modal deep auto-encoders based network embedding and positive-unlabeled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ItLnc-BXE: a bagging-XGBoost-ensemble method with comprehensive sequence features for identification of plant lncRNAs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Graph embedding on biomedical networks: methods, applications and evaluations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ncRNA-eQTL: a database to systematically evaluate the effects of SNPs on non-coding RNA expression across cancer types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Graph embedding and ensemble learning for predicting gene-disease associations</w:t>
      </w:r>
    </w:p>
    <w:p>
      <w:pPr>
        <w:pStyle w:val="Heading2"/>
        <w:spacing w:before="240" w:after="180" w:line="288" w:lineRule="auto"/>
      </w:pPr>
      <w:r>
        <w:rPr>
          <w:rFonts w:ascii="Microsoft YaHei" w:hAnsi="Microsoft YaHei" w:eastAsia="微软雅黑"/>
          <w:b/>
          <w:color w:val="000000"/>
          <w:sz w:val="24"/>
        </w:rPr>
        <w:t>2019</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LncRNA-miRNA interaction prediction through sequence-derived linear neighborhood propagation method with information combination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gene-disease associations from the heterogeneous network using graph embedding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LncRNA-miRNA interaction prediction from the heterogeneous network through graph embedding ensemble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Detection of cell types from single-cell RNA-seq data using similarity via kernel preserving learning embedding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LncPred-IEL: a long non-coding RNA prediction method using iterative ensemble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Structural network embedding using multi-modal deep auto-encoders for predicting drug-drug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network embedding-based multiple information integration method for the MiRNA-disease association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PredLnc-GFStack: a global sequence feature based on a stacked ensemble learning method for predicting lncRNAs from transcripts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SFLLN: a sparse feature learning ensemble method with linear neighborhood regularization for predicting drug-drug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Efficient network representations learning: An edge-centric perspective</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fast linear neighborhood similarity-based network link inference method to predict microRNA-disease associations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CircRNA-disease associations through linear neighborhood label propagation method</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An ensemble strategy to predict prognosis in ovarian cancer based on gene modules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Recent advances in the machine learning-based drug-target interaction prediction</w:t>
      </w:r>
    </w:p>
    <w:p>
      <w:pPr>
        <w:pStyle w:val="Heading2"/>
        <w:spacing w:before="240" w:after="180" w:line="288" w:lineRule="auto"/>
      </w:pPr>
      <w:r>
        <w:rPr>
          <w:rFonts w:ascii="Microsoft YaHei" w:hAnsi="Microsoft YaHei" w:eastAsia="微软雅黑"/>
          <w:b/>
          <w:color w:val="000000"/>
          <w:sz w:val="24"/>
        </w:rPr>
        <w:t>2018</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drug-disease associations by using similarity constrained matrix factorization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SFPEL-LPI: sequence-based feature projection ensemble learning for predicting LncRNA-protein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Sequence-derived linear neighborhood propagation method for predicting lncRNA-miRNA interactions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HNGRNMF: Heterogeneous Network-based Graph Regularized Nonnegative Matrix Factorization for predicting events of microbe-disease associations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Prediction of Drug-Disease Associations and Their Effects by Signed Network-Based Nonnegative Matrix Factorization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Sequence-based bacterial small RNAs prediction using ensemble learning strategies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Manifold regularized matrix factorization for drug-drug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drug-disease associations and their therapeutic function based on the drug-disease association bipartite network</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IRWNRLPI: integrating random walk and neighborhood regularized logistic matrix factorization for lncRNA-protein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The bi-direction similarity integration method for predicting microbe-disease associations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Feature-derived graph regularized matrix factorization for predicting drug side effects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The linear neighborhood propagation method for predicting long non-coding RNA–protein interactions</w:t>
      </w:r>
    </w:p>
    <w:p>
      <w:pPr>
        <w:pStyle w:val="Heading2"/>
        <w:spacing w:before="240" w:after="180" w:line="288" w:lineRule="auto"/>
      </w:pPr>
      <w:r>
        <w:rPr>
          <w:rFonts w:ascii="Microsoft YaHei" w:hAnsi="Microsoft YaHei" w:eastAsia="微软雅黑"/>
          <w:b/>
          <w:color w:val="000000"/>
          <w:sz w:val="24"/>
        </w:rPr>
        <w:t>2017</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potential drug-drug interactions by integrating chemical, biological, phenotypic and network data</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unified frame of predicting side effects of drugs by using linear neighborhood similarity</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human splicing branchpoints by combining sequence-derived features and multi-label learning methods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Drug-target interaction prediction through label propagation with linear neighborhood information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drug-disease associations based on the known association bipartite network</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small RNAs in bacteria via sequence learning ensemble method</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LPI-NRLMF: lncRNA-protein interaction prediction by neighborhood regularized logistic matrix factorization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Quantitative prediction of drug side effects based on drug-related features</w:t>
      </w:r>
    </w:p>
    <w:p>
      <w:pPr>
        <w:pStyle w:val="Heading2"/>
        <w:spacing w:before="240" w:after="180" w:line="288" w:lineRule="auto"/>
      </w:pPr>
      <w:r>
        <w:rPr>
          <w:rFonts w:ascii="Microsoft YaHei" w:hAnsi="Microsoft YaHei" w:eastAsia="微软雅黑"/>
          <w:b/>
          <w:color w:val="000000"/>
          <w:sz w:val="24"/>
        </w:rPr>
        <w:t>2016</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Predicting potential side effects of drugs by recommender methods and ensemble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The prediction of human splicing branchpoints by multi-label learning</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Drug side effect prediction through linear neighborhoods and multiple data source integration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 genetic algorithm-based weighted ensemble method for predicting transposon-derived piRNAs</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Multi-domain manifold learning for drug-target interaction prediction</w:t>
      </w:r>
    </w:p>
    <w:p>
      <w:pPr>
        <w:pStyle w:val="AppendixItem"/>
      </w:pPr>
      <w:r>
        <w:rPr>
          <w:rFonts w:ascii="Times New Roman" w:hAnsi="Times New Roman" w:eastAsia="宋体"/>
          <w:color w:val="000000"/>
          <w:sz w:val="18"/>
        </w:rPr>
        <w:t>•</w:t>
        <w:tab/>
      </w:r>
      <w:r>
        <w:rPr>
          <w:rFonts w:ascii="Times New Roman" w:hAnsi="Times New Roman" w:eastAsia="宋体"/>
          <w:color w:val="000000"/>
          <w:sz w:val="18"/>
        </w:rPr>
        <w:t>Accurate prediction of transposon-derived piRNAs by integrating various sequential and physicochemical features</w:t>
      </w:r>
    </w:p>
    <w:sectPr w:rsidR="00FC693F" w:rsidRPr="0006063C" w:rsidSect="00034616">
      <w:footerReference w:type="default" r:id="rId9"/>
      <w:pgSz w:w="12240" w:h="15840"/>
      <w:pgMar w:top="1123" w:right="1296" w:bottom="1224" w:left="1296"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Times New Roman" w:hAnsi="Times New Roman" w:eastAsia="宋体"/>
        <w:color w:val="5A5A5A"/>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00"/>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jc w:val="center"/>
    </w:pPr>
    <w:rPr>
      <w:rFonts w:asciiTheme="majorHAnsi" w:eastAsiaTheme="majorEastAsia" w:hAnsiTheme="majorHAnsi" w:cstheme="majorBidi" w:ascii="Microsoft YaHei" w:hAnsi="Microsoft YaHei"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Item">
    <w:name w:val="Reference Item"/>
    <w:pPr>
      <w:keepLines/>
      <w:spacing w:line="276" w:lineRule="auto" w:after="50"/>
      <w:ind w:left="432" w:hanging="432"/>
    </w:pPr>
    <w:rPr>
      <w:rFonts w:ascii="Times New Roman" w:hAnsi="Times New Roman" w:eastAsia="宋体"/>
      <w:color w:val="000000"/>
      <w:sz w:val="19"/>
    </w:rPr>
  </w:style>
  <w:style w:type="paragraph" w:customStyle="1" w:styleId="AppendixItem">
    <w:name w:val="Appendix Item"/>
    <w:pPr>
      <w:keepLines/>
      <w:spacing w:line="276" w:lineRule="auto" w:after="50"/>
      <w:ind w:left="432" w:hanging="432"/>
    </w:pPr>
    <w:rPr>
      <w:rFonts w:ascii="Times New Roman" w:hAnsi="Times New Roman" w:eastAsia="宋体"/>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neucom.2015.08.054" TargetMode="External"/><Relationship Id="rId11" Type="http://schemas.openxmlformats.org/officeDocument/2006/relationships/hyperlink" Target="https://doi.org/10.1186/s12859-016-1415-9" TargetMode="External"/><Relationship Id="rId12" Type="http://schemas.openxmlformats.org/officeDocument/2006/relationships/hyperlink" Target="https://doi.org/10.1186/s12859-018-2220-4" TargetMode="External"/><Relationship Id="rId13" Type="http://schemas.openxmlformats.org/officeDocument/2006/relationships/hyperlink" Target="https://doi.org/10.1093/bioinformatics/btz718" TargetMode="External"/><Relationship Id="rId14" Type="http://schemas.openxmlformats.org/officeDocument/2006/relationships/hyperlink" Target="https://doi.org/10.1093/bioinformatics/btaa501" TargetMode="External"/><Relationship Id="rId15" Type="http://schemas.openxmlformats.org/officeDocument/2006/relationships/hyperlink" Target="https://doi.org/10.1093/bib/bbaa243" TargetMode="External"/><Relationship Id="rId16" Type="http://schemas.openxmlformats.org/officeDocument/2006/relationships/hyperlink" Target="https://doi.org/10.1093/bib/bbab457" TargetMode="External"/><Relationship Id="rId17" Type="http://schemas.openxmlformats.org/officeDocument/2006/relationships/hyperlink" Target="https://doi.org/10.1093/bioinformatics/btab651" TargetMode="External"/><Relationship Id="rId18" Type="http://schemas.openxmlformats.org/officeDocument/2006/relationships/hyperlink" Target="https://doi.org/10.1109/TCBB.2022.3172421" TargetMode="External"/><Relationship Id="rId19" Type="http://schemas.openxmlformats.org/officeDocument/2006/relationships/hyperlink" Target="https://doi.org/10.1093/bib/bbad235" TargetMode="External"/><Relationship Id="rId20" Type="http://schemas.openxmlformats.org/officeDocument/2006/relationships/hyperlink" Target="https://doi.org/10.1109/TCBB.2021.3081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章文教授近十年生物医学人工智能研究综述</dc:title>
  <dc:subject>2016 至 2026 年英文成果的主题综合与批判性分析</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